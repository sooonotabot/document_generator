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Generated Document</w:t>
      </w:r>
    </w:p>
    <w:p>
      <w:r>
        <w:t>Name: matthew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